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Partner: An AI That Does Research While You Sleep</w:t>
      </w:r>
    </w:p>
    <w:p>
      <w:pPr>
        <w:jc w:val="center"/>
      </w:pPr>
      <w:r>
        <w:rPr>
          <w:i/>
          <w:color w:val="555555"/>
          <w:sz w:val="26"/>
        </w:rPr>
        <w:t>LLM generates text. Agent executes tasks. Partner does research — on its own.</w:t>
      </w:r>
    </w:p>
    <w:p/>
    <w:p>
      <w:pPr>
        <w:pStyle w:val="Heading1"/>
      </w:pPr>
      <w:r>
        <w:t>The Problem</w:t>
      </w:r>
    </w:p>
    <w:p>
      <w:r>
        <w:t>As a researcher, I have more ideas than time. Papers to read, experiments to run, code to review, and connections to find between projects. No matter how fast I work, the backlog grows.</w:t>
      </w:r>
    </w:p>
    <w:p>
      <w:r>
        <w:t>What if I had a research companion that worked independently — reading papers, exploring my codebase, building a knowledge base, and proposing new ideas — while I focused on the hard problems?</w:t>
      </w:r>
    </w:p>
    <w:p>
      <w:pPr>
        <w:pStyle w:val="Heading1"/>
      </w:pPr>
      <w:r>
        <w:t>The Three Layers of AI</w:t>
      </w:r>
    </w:p>
    <w:p>
      <w:r>
        <w:t>We've seen two layers of AI tools:</w:t>
      </w:r>
    </w:p>
    <w:p>
      <w:pPr>
        <w:ind w:left="567"/>
      </w:pPr>
      <w:r>
        <w:rPr>
          <w:rFonts w:ascii="Consolas" w:hAnsi="Consolas"/>
          <w:color w:val="2D2D2D"/>
          <w:sz w:val="20"/>
        </w:rPr>
        <w:t>LLM:     You ask → It answers → Done</w:t>
        <w:br/>
        <w:t>Agent:   You command → It executes → Waits</w:t>
      </w:r>
    </w:p>
    <w:p>
      <w:r>
        <w:t>LLMs are passive — they need a prompt. Agents are reactive — they need a command.</w:t>
      </w:r>
    </w:p>
    <w:p>
      <w:r>
        <w:rPr>
          <w:b/>
        </w:rPr>
        <w:t xml:space="preserve">I wanted something proactive: </w:t>
      </w:r>
      <w:r>
        <w:t>an AI that starts working when you turn it on, accumulates knowledge over time, and reports back when you ask.</w:t>
      </w:r>
    </w:p>
    <w:p>
      <w:pPr>
        <w:ind w:left="567"/>
      </w:pPr>
      <w:r>
        <w:rPr>
          <w:rFonts w:ascii="Consolas" w:hAnsi="Consolas"/>
          <w:sz w:val="20"/>
        </w:rPr>
        <w:t>Partner: It works on its own → You ask "what have you been doing?" → It reports</w:t>
      </w:r>
    </w:p>
    <w:p>
      <w:pPr>
        <w:pStyle w:val="Heading1"/>
      </w:pPr>
      <w:r>
        <w:t>Introducing Partner 🤝</w:t>
      </w:r>
    </w:p>
    <w:p>
      <w:r>
        <w:rPr>
          <w:b/>
        </w:rPr>
        <w:t xml:space="preserve">Partner is an autonomous research entity. </w:t>
      </w:r>
      <w:r>
        <w:t>It sits on top of existing agent frameworks (like how agents sit on top of LLMs) and conducts research independently.</w:t>
      </w:r>
    </w:p>
    <w:p>
      <w:r>
        <w:t>The core interaction is beautifully simple:</w:t>
      </w:r>
    </w:p>
    <w:p>
      <w:pPr>
        <w:ind w:left="850" w:right="850"/>
      </w:pPr>
      <w:r>
        <w:rPr>
          <w:b/>
          <w:i/>
          <w:color w:val="1A73E8"/>
          <w:sz w:val="26"/>
        </w:rPr>
        <w:t>"Hey Partner, what have you been doing?"</w:t>
      </w:r>
    </w:p>
    <w:p>
      <w:r>
        <w:t>And it tells you everything it discovered while you were away.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5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Figure 1: Partner conversation — asking what it has been doing</w:t>
      </w:r>
    </w:p>
    <w:p>
      <w:pPr>
        <w:pStyle w:val="Heading1"/>
      </w:pPr>
      <w:r>
        <w:t>How It Works</w:t>
      </w:r>
    </w:p>
    <w:p>
      <w:r>
        <w:t>Partner runs in the background, executing a research cycle every 30 minutes (configurable). Each cycle:</w:t>
      </w:r>
    </w:p>
    <w:p>
      <w:pPr>
        <w:pStyle w:val="ListNumber"/>
      </w:pPr>
      <w:r>
        <w:t>Picks a task from its queue (self-generated or user-injected)</w:t>
      </w:r>
    </w:p>
    <w:p>
      <w:pPr>
        <w:pStyle w:val="ListNumber"/>
      </w:pPr>
      <w:r>
        <w:t>Executes it via the agent backend (web search, code analysis, etc.)</w:t>
      </w:r>
    </w:p>
    <w:p>
      <w:pPr>
        <w:pStyle w:val="ListNumber"/>
      </w:pPr>
      <w:r>
        <w:t>Records findings in its knowledge base</w:t>
      </w:r>
    </w:p>
    <w:p>
      <w:pPr>
        <w:pStyle w:val="ListNumber"/>
      </w:pPr>
      <w:r>
        <w:t>Generates new tasks based on what it learned</w:t>
      </w:r>
    </w:p>
    <w:p>
      <w:pPr>
        <w:pStyle w:val="ListNumber"/>
      </w:pPr>
      <w:r>
        <w:t>Repeats — forever</w:t>
      </w:r>
    </w:p>
    <w:p/>
    <w:p>
      <w:pPr>
        <w:jc w:val="cente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  <w:br/>
        <w:t>│              🤝 Partner                   │</w:t>
        <w:br/>
        <w:t>│  ┌──────────┐ ┌──────────┐ ┌──────────┐ │</w:t>
        <w:br/>
        <w:t>│  │   Task   │ │Knowledge │ │  Journal  │ │</w:t>
        <w:br/>
        <w:t>│  │  Queue   │ │   Base   │ │  System   │ │</w:t>
        <w:br/>
        <w:t>│  └──────────┘ └──────────┘ └──────────┘ │</w:t>
        <w:br/>
        <w:t>└──────────────────┬───────────────────────┘</w:t>
        <w:br/>
        <w:t xml:space="preserve">                   ↕</w:t>
        <w:br/>
        <w:t xml:space="preserve">   Agent Backend (Hermes, OpenClaw, Codex, ...)</w:t>
      </w:r>
    </w:p>
    <w:p>
      <w:pPr>
        <w:pStyle w:val="Heading1"/>
      </w:pPr>
      <w:r>
        <w:t>Events: The Heart of Partner</w:t>
      </w:r>
    </w:p>
    <w:p>
      <w:r>
        <w:t>An Event is one complete research cycle — like how Agents have Skills, Partner has Events.</w:t>
      </w:r>
    </w:p>
    <w:p>
      <w:r>
        <w:t>Each Event follows a structured flow:</w:t>
      </w:r>
    </w:p>
    <w:p>
      <w:pPr>
        <w:ind w:left="567"/>
      </w:pPr>
      <w:r>
        <w:rPr>
          <w:rFonts w:ascii="Consolas" w:hAnsi="Consolas"/>
          <w:sz w:val="20"/>
        </w:rPr>
        <w:t>📖 Literature    → Search and read papers</w:t>
      </w:r>
    </w:p>
    <w:p>
      <w:pPr>
        <w:ind w:left="567"/>
      </w:pPr>
      <w:r>
        <w:rPr>
          <w:rFonts w:ascii="Consolas" w:hAnsi="Consolas"/>
          <w:sz w:val="20"/>
        </w:rPr>
        <w:t>🔬 Project Scan  → Analyze your codebase</w:t>
      </w:r>
    </w:p>
    <w:p>
      <w:pPr>
        <w:ind w:left="567"/>
      </w:pPr>
      <w:r>
        <w:rPr>
          <w:rFonts w:ascii="Consolas" w:hAnsi="Consolas"/>
          <w:sz w:val="20"/>
        </w:rPr>
        <w:t>💡 Idea Generate → Propose improvements</w:t>
      </w:r>
    </w:p>
    <w:p>
      <w:pPr>
        <w:ind w:left="567"/>
      </w:pPr>
      <w:r>
        <w:rPr>
          <w:rFonts w:ascii="Consolas" w:hAnsi="Consolas"/>
          <w:sz w:val="20"/>
        </w:rPr>
        <w:t>🧭 Exploration   → Try new directions</w:t>
      </w:r>
    </w:p>
    <w:p>
      <w:pPr>
        <w:ind w:left="567"/>
      </w:pPr>
      <w:r>
        <w:rPr>
          <w:rFonts w:ascii="Consolas" w:hAnsi="Consolas"/>
          <w:sz w:val="20"/>
        </w:rPr>
        <w:t>📝 Knowledge     → Record findings</w:t>
      </w:r>
    </w:p>
    <w:p>
      <w:pPr>
        <w:ind w:left="567"/>
      </w:pPr>
      <w:r>
        <w:rPr>
          <w:rFonts w:ascii="Consolas" w:hAnsi="Consolas"/>
          <w:sz w:val="20"/>
        </w:rPr>
        <w:t>🌱 Spawn         → Create new Events</w:t>
      </w:r>
    </w:p>
    <w:p/>
    <w:p>
      <w:r>
        <w:rPr>
          <w:b/>
        </w:rPr>
        <w:t>Events grow on their own</w:t>
      </w:r>
      <w:r>
        <w:t xml:space="preserve"> — one Event's findings automatically spawn new Events. The research never stops.</w:t>
      </w:r>
    </w:p>
    <w:p>
      <w:pPr>
        <w:pStyle w:val="Heading1"/>
      </w:pPr>
      <w:r>
        <w:t>Real Results</w:t>
      </w:r>
    </w:p>
    <w:p>
      <w:r>
        <w:t>I ran Partner overnight on my bioinformatics research projects. By morning:</w:t>
      </w:r>
    </w:p>
    <w:p>
      <w:pPr>
        <w:pStyle w:val="ListBullet"/>
      </w:pPr>
      <w:r>
        <w:rPr>
          <w:b/>
        </w:rPr>
        <w:t xml:space="preserve">29 </w:t>
      </w:r>
      <w:r>
        <w:t>research cycles completed autonomously</w:t>
      </w:r>
    </w:p>
    <w:p>
      <w:pPr>
        <w:pStyle w:val="ListBullet"/>
      </w:pPr>
      <w:r>
        <w:rPr>
          <w:b/>
        </w:rPr>
        <w:t xml:space="preserve">34 </w:t>
      </w:r>
      <w:r>
        <w:t>tasks finished</w:t>
      </w:r>
    </w:p>
    <w:p>
      <w:pPr>
        <w:pStyle w:val="ListBullet"/>
      </w:pPr>
      <w:r>
        <w:rPr>
          <w:b/>
        </w:rPr>
        <w:t xml:space="preserve">48 </w:t>
      </w:r>
      <w:r>
        <w:t>knowledge entries accumulated</w:t>
      </w:r>
    </w:p>
    <w:p>
      <w:pPr>
        <w:pStyle w:val="ListBullet"/>
      </w:pPr>
      <w:r>
        <w:rPr>
          <w:b/>
        </w:rPr>
        <w:t xml:space="preserve">94 </w:t>
      </w:r>
      <w:r>
        <w:t>tasks queued for future exploration</w:t>
      </w:r>
    </w:p>
    <w:p/>
    <w:p>
      <w:r>
        <w:t>Key discoveries Partner made on its 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4317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4317"/>
          </w:tcPr>
          <w:p>
            <w:r>
              <w:t>scGPT needs domain fine-tuning for aging tasks</w:t>
            </w:r>
          </w:p>
        </w:tc>
        <w:tc>
          <w:tcPr>
            <w:tcW w:type="dxa" w:w="4317"/>
          </w:tcPr>
          <w:p>
            <w:r>
              <w:t>Avoided a dead-end approach</w:t>
            </w:r>
          </w:p>
        </w:tc>
      </w:tr>
      <w:tr>
        <w:tc>
          <w:tcPr>
            <w:tcW w:type="dxa" w:w="4317"/>
          </w:tcPr>
          <w:p>
            <w:r>
              <w:t>Diffusion models replacing VAEs for molecule generation</w:t>
            </w:r>
          </w:p>
        </w:tc>
        <w:tc>
          <w:tcPr>
            <w:tcW w:type="dxa" w:w="4317"/>
          </w:tcPr>
          <w:p>
            <w:r>
              <w:t>Found 25+ new papers</w:t>
            </w:r>
          </w:p>
        </w:tc>
      </w:tr>
      <w:tr>
        <w:tc>
          <w:tcPr>
            <w:tcW w:type="dxa" w:w="4317"/>
          </w:tcPr>
          <w:p>
            <w:r>
              <w:t>Batch correction improved cross-dataset generalization by 52.8%</w:t>
            </w:r>
          </w:p>
        </w:tc>
        <w:tc>
          <w:tcPr>
            <w:tcW w:type="dxa" w:w="4317"/>
          </w:tcPr>
          <w:p>
            <w:r>
              <w:t>Quantified the improvement</w:t>
            </w:r>
          </w:p>
        </w:tc>
      </w:tr>
      <w:tr>
        <w:tc>
          <w:tcPr>
            <w:tcW w:type="dxa" w:w="4317"/>
          </w:tcPr>
          <w:p>
            <w:r>
              <w:t>ProDCARL RL alignment boosted AMP hit rate from 2% to 6.3%</w:t>
            </w:r>
          </w:p>
        </w:tc>
        <w:tc>
          <w:tcPr>
            <w:tcW w:type="dxa" w:w="4317"/>
          </w:tcPr>
          <w:p>
            <w:r>
              <w:t>New method for antimicrobial design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5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Figure 2: Partner status dashboard — overnight research results</w:t>
      </w:r>
    </w:p>
    <w:p>
      <w:pPr>
        <w:pStyle w:val="Heading1"/>
      </w:pPr>
      <w:r>
        <w:t>Multi-Agent Support</w:t>
      </w:r>
    </w:p>
    <w:p>
      <w:r>
        <w:t>Partner works on top of existing agent frameworks — it doesn't reinvent the wheel.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31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17"/>
          </w:tcPr>
          <w:p>
            <w:r>
              <w:t>🔮 Hermes Agent</w:t>
            </w:r>
          </w:p>
        </w:tc>
        <w:tc>
          <w:tcPr>
            <w:tcW w:type="dxa" w:w="4317"/>
          </w:tcPr>
          <w:p>
            <w:r>
              <w:t>✅ Full support</w:t>
            </w:r>
          </w:p>
        </w:tc>
      </w:tr>
      <w:tr>
        <w:tc>
          <w:tcPr>
            <w:tcW w:type="dxa" w:w="4317"/>
          </w:tcPr>
          <w:p>
            <w:r>
              <w:t>🦞 OpenClaw (小龙虾)</w:t>
            </w:r>
          </w:p>
        </w:tc>
        <w:tc>
          <w:tcPr>
            <w:tcW w:type="dxa" w:w="4317"/>
          </w:tcPr>
          <w:p>
            <w:r>
              <w:t>✅ Supported</w:t>
            </w:r>
          </w:p>
        </w:tc>
      </w:tr>
      <w:tr>
        <w:tc>
          <w:tcPr>
            <w:tcW w:type="dxa" w:w="4317"/>
          </w:tcPr>
          <w:p>
            <w:r>
              <w:t>⚡ OpenAI Codex</w:t>
            </w:r>
          </w:p>
        </w:tc>
        <w:tc>
          <w:tcPr>
            <w:tcW w:type="dxa" w:w="4317"/>
          </w:tcPr>
          <w:p>
            <w:r>
              <w:t>✅ Supported</w:t>
            </w:r>
          </w:p>
        </w:tc>
      </w:tr>
      <w:tr>
        <w:tc>
          <w:tcPr>
            <w:tcW w:type="dxa" w:w="4317"/>
          </w:tcPr>
          <w:p>
            <w:r>
              <w:t>👥 CrewAI</w:t>
            </w:r>
          </w:p>
        </w:tc>
        <w:tc>
          <w:tcPr>
            <w:tcW w:type="dxa" w:w="4317"/>
          </w:tcPr>
          <w:p>
            <w:r>
              <w:t>✅ Supported</w:t>
            </w:r>
          </w:p>
        </w:tc>
      </w:tr>
      <w:tr>
        <w:tc>
          <w:tcPr>
            <w:tcW w:type="dxa" w:w="4317"/>
          </w:tcPr>
          <w:p>
            <w:r>
              <w:t>💻 gptme</w:t>
            </w:r>
          </w:p>
        </w:tc>
        <w:tc>
          <w:tcPr>
            <w:tcW w:type="dxa" w:w="4317"/>
          </w:tcPr>
          <w:p>
            <w:r>
              <w:t>✅ Supported</w:t>
            </w:r>
          </w:p>
        </w:tc>
      </w:tr>
      <w:tr>
        <w:tc>
          <w:tcPr>
            <w:tcW w:type="dxa" w:w="4317"/>
          </w:tcPr>
          <w:p>
            <w:r>
              <w:t>🤖 AutoGPT</w:t>
            </w:r>
          </w:p>
        </w:tc>
        <w:tc>
          <w:tcPr>
            <w:tcW w:type="dxa" w:w="4317"/>
          </w:tcPr>
          <w:p>
            <w:r>
              <w:t>🔜 Coming</w:t>
            </w:r>
          </w:p>
        </w:tc>
      </w:tr>
      <w:tr>
        <w:tc>
          <w:tcPr>
            <w:tcW w:type="dxa" w:w="4317"/>
          </w:tcPr>
          <w:p>
            <w:r>
              <w:t>👐 OpenHands</w:t>
            </w:r>
          </w:p>
        </w:tc>
        <w:tc>
          <w:tcPr>
            <w:tcW w:type="dxa" w:w="4317"/>
          </w:tcPr>
          <w:p>
            <w:r>
              <w:t>🔜 Coming</w:t>
            </w:r>
          </w:p>
        </w:tc>
      </w:tr>
      <w:tr>
        <w:tc>
          <w:tcPr>
            <w:tcW w:type="dxa" w:w="4317"/>
          </w:tcPr>
          <w:p>
            <w:r>
              <w:t>🧠 Claude Code</w:t>
            </w:r>
          </w:p>
        </w:tc>
        <w:tc>
          <w:tcPr>
            <w:tcW w:type="dxa" w:w="4317"/>
          </w:tcPr>
          <w:p>
            <w:r>
              <w:t>🔜 Coming</w:t>
            </w:r>
          </w:p>
        </w:tc>
      </w:tr>
    </w:tbl>
    <w:p/>
    <w:p>
      <w:r>
        <w:t>Run partner setup to auto-detect installed agents.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9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Figure 3: Partner setup — auto-detecting installed agent backends</w:t>
      </w:r>
    </w:p>
    <w:p>
      <w:pPr>
        <w:pStyle w:val="Heading1"/>
      </w:pPr>
      <w:r>
        <w:t>Cross-Platform</w:t>
      </w:r>
    </w:p>
    <w:p>
      <w:r>
        <w:t>Partner runs on Linux, macOS, Windows, and WSL. On WSL, it can automatically access your Windows files through the WSL Bridge.</w:t>
      </w:r>
    </w:p>
    <w:p>
      <w:pPr>
        <w:pStyle w:val="Heading1"/>
      </w:pPr>
      <w:r>
        <w:t>Getting Started</w:t>
      </w:r>
    </w:p>
    <w:p>
      <w:pPr>
        <w:ind w:left="567"/>
      </w:pPr>
      <w:r>
        <w:rPr>
          <w:rFonts w:ascii="Consolas" w:hAnsi="Consolas"/>
          <w:sz w:val="20"/>
        </w:rPr>
        <w:t>git clone https://github.com/zty522/partner.git</w:t>
        <w:br/>
        <w:t>cd partner</w:t>
        <w:br/>
        <w:t>pip install -e .</w:t>
        <w:br/>
        <w:t>partner setup</w:t>
      </w:r>
    </w:p>
    <w:p>
      <w:r>
        <w:t>Then open your agent (Hermes, OpenClaw, etc.) and say:</w:t>
      </w:r>
    </w:p>
    <w:p>
      <w:pPr>
        <w:ind w:left="850"/>
      </w:pPr>
      <w:r>
        <w:rPr>
          <w:b/>
          <w:i/>
          <w:color w:val="1A73E8"/>
          <w:sz w:val="26"/>
        </w:rPr>
        <w:t>"Hey Partner, what have you been doing?"</w:t>
      </w:r>
    </w:p>
    <w:p>
      <w:pPr>
        <w:pStyle w:val="Heading1"/>
      </w:pPr>
      <w:r>
        <w:t>What's Next</w:t>
      </w:r>
    </w:p>
    <w:p>
      <w:pPr>
        <w:pStyle w:val="ListBullet"/>
      </w:pPr>
      <w:r>
        <w:rPr>
          <w:b/>
        </w:rPr>
        <w:t>WeChat/QQ integration</w:t>
      </w:r>
      <w:r>
        <w:t xml:space="preserve"> — ask Partner via voice message</w:t>
      </w:r>
    </w:p>
    <w:p>
      <w:pPr>
        <w:pStyle w:val="ListBullet"/>
      </w:pPr>
      <w:r>
        <w:rPr>
          <w:b/>
        </w:rPr>
        <w:t>Community Events</w:t>
      </w:r>
      <w:r>
        <w:t xml:space="preserve"> — share and install Event templates</w:t>
      </w:r>
    </w:p>
    <w:p>
      <w:pPr>
        <w:pStyle w:val="ListBullet"/>
      </w:pPr>
      <w:r>
        <w:rPr>
          <w:b/>
        </w:rPr>
        <w:t>Multi-Partner collaboration</w:t>
      </w:r>
      <w:r>
        <w:t xml:space="preserve"> — multiple Partners working together</w:t>
      </w:r>
    </w:p>
    <w:p>
      <w:pPr>
        <w:pStyle w:val="ListBullet"/>
      </w:pPr>
      <w:r>
        <w:rPr>
          <w:b/>
        </w:rPr>
        <w:t>More agent backends</w:t>
      </w:r>
      <w:r>
        <w:t xml:space="preserve"> — Claude Code, Cursor, and more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Partner: because research shouldn't wait for you.</w:t>
      </w:r>
    </w:p>
    <w:p>
      <w:r>
        <w:t xml:space="preserve">GitHub: </w:t>
      </w:r>
      <w:r>
        <w:t>github.com/zty522/partner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