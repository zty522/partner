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Partner：一个在你睡觉时自动做科研的 AI</w:t>
      </w:r>
    </w:p>
    <w:p>
      <w:pPr>
        <w:jc w:val="center"/>
      </w:pPr>
      <w:r>
        <w:rPr>
          <w:i/>
          <w:color w:val="555555"/>
          <w:sz w:val="26"/>
        </w:rPr>
        <w:t>LLM 生成文本，Agent 执行任务，Partner 做科研——完全自主。</w:t>
      </w:r>
    </w:p>
    <w:p/>
    <w:p>
      <w:pPr>
        <w:pStyle w:val="Heading1"/>
      </w:pPr>
      <w:r>
        <w:t>背景</w:t>
      </w:r>
    </w:p>
    <w:p>
      <w:r>
        <w:t>作为一个科研工作者，我总有太多想法没时间去实现。论文要读，实验要跑，代码要 review，还要找不同项目之间的关联。不管我多努力，待办事项永远在增长。</w:t>
      </w:r>
    </w:p>
    <w:p>
      <w:r>
        <w:t>如果有一个研究伙伴，能独立工作——读论文、分析代码库、积累知识库、提出新想法——而我可以专注于最难的问题，会怎样？</w:t>
      </w:r>
    </w:p>
    <w:p>
      <w:pPr>
        <w:pStyle w:val="Heading1"/>
      </w:pPr>
      <w:r>
        <w:t>AI 的三个层次</w:t>
      </w:r>
    </w:p>
    <w:p>
      <w:r>
        <w:t>我们已经见过两层 AI 工具：</w:t>
      </w:r>
    </w:p>
    <w:p>
      <w:pPr>
        <w:pStyle w:val="ListBullet"/>
      </w:pPr>
      <w:r>
        <w:rPr>
          <w:b/>
        </w:rPr>
        <w:t>LLM</w:t>
      </w:r>
      <w:r>
        <w:t>：你提问 → 它回答 → 结束（被动式）</w:t>
      </w:r>
    </w:p>
    <w:p>
      <w:pPr>
        <w:pStyle w:val="ListBullet"/>
      </w:pPr>
      <w:r>
        <w:rPr>
          <w:b/>
        </w:rPr>
        <w:t>Agent</w:t>
      </w:r>
      <w:r>
        <w:t>：你下达指令 → 它执行 → 等待下一步（反应式）</w:t>
      </w:r>
    </w:p>
    <w:p>
      <w:r>
        <w:t>LLM 是被动的，需要 prompt 才能工作。Agent 是反应式的，需要命令才会执行。</w:t>
      </w:r>
    </w:p>
    <w:p>
      <w:r>
        <w:rPr>
          <w:b/>
        </w:rPr>
        <w:t>我想要的是主动式 AI</w:t>
      </w:r>
      <w:r>
        <w:t>：打开就开始工作，随时间积累知识，你问的时候它给你汇报。</w:t>
      </w:r>
    </w:p>
    <w:p>
      <w:r>
        <w:rPr>
          <w:b/>
        </w:rPr>
        <w:t>Partner 就是这样：它自己工作 → 你问"你最近在研究什么" → 它汇报。</w:t>
      </w:r>
    </w:p>
    <w:p>
      <w:pPr>
        <w:pStyle w:val="Heading1"/>
      </w:pPr>
      <w:r>
        <w:t>什么是 Partner</w:t>
      </w:r>
    </w:p>
    <w:p>
      <w:r>
        <w:rPr>
          <w:b/>
        </w:rPr>
        <w:t>Partner 是一个自主研究实体</w:t>
      </w:r>
      <w:r>
        <w:t>，搭建在现有 Agent 框架之上（就像 Agent 搭建在 LLM 之上一样）。</w:t>
      </w:r>
    </w:p>
    <w:p>
      <w:r>
        <w:t>核心交互非常简单：</w:t>
      </w:r>
    </w:p>
    <w:p>
      <w:pPr>
        <w:ind w:left="850"/>
      </w:pPr>
      <w:r>
        <w:rPr>
          <w:b/>
          <w:i/>
          <w:color w:val="1A73E8"/>
          <w:sz w:val="26"/>
        </w:rPr>
        <w:t>"Hey Partner, 你最近在研究什么？"</w:t>
      </w:r>
    </w:p>
    <w:p>
      <w:r>
        <w:t>它会告诉你它在你离开期间发现的所有东西。</w:t>
      </w:r>
    </w:p>
    <w:p>
      <w:pPr>
        <w:pStyle w:val="Heading1"/>
      </w:pPr>
      <w:r>
        <w:t>工作原理</w:t>
      </w:r>
    </w:p>
    <w:p>
      <w:r>
        <w:t>Partner 在后台运行，每 30 分钟执行一次研究周期（可配置）。每个周期：</w:t>
      </w:r>
    </w:p>
    <w:p>
      <w:pPr>
        <w:pStyle w:val="ListNumber"/>
      </w:pPr>
      <w:r>
        <w:t>从任务队列中选取最高优先级的任务</w:t>
      </w:r>
    </w:p>
    <w:p>
      <w:pPr>
        <w:pStyle w:val="ListNumber"/>
      </w:pPr>
      <w:r>
        <w:t>通过 Agent 后端执行（网页搜索、代码分析等）</w:t>
      </w:r>
    </w:p>
    <w:p>
      <w:pPr>
        <w:pStyle w:val="ListNumber"/>
      </w:pPr>
      <w:r>
        <w:t>将发现记录到知识库</w:t>
      </w:r>
    </w:p>
    <w:p>
      <w:pPr>
        <w:pStyle w:val="ListNumber"/>
      </w:pPr>
      <w:r>
        <w:t>基于新知识生成新任务</w:t>
      </w:r>
    </w:p>
    <w:p>
      <w:pPr>
        <w:pStyle w:val="ListNumber"/>
      </w:pPr>
      <w:r>
        <w:t>永远循环</w:t>
      </w:r>
    </w:p>
    <w:p/>
    <w:p>
      <w:r>
        <w:t>Partner 的架构由三个核心模块组成：</w:t>
      </w:r>
    </w:p>
    <w:p>
      <w:pPr>
        <w:pStyle w:val="ListBullet"/>
      </w:pPr>
      <w:r>
        <w:rPr>
          <w:b/>
        </w:rPr>
        <w:t>任务队列</w:t>
      </w:r>
      <w:r>
        <w:t>：优先级排序，自动生成 + 用户注入</w:t>
      </w:r>
    </w:p>
    <w:p>
      <w:pPr>
        <w:pStyle w:val="ListBullet"/>
      </w:pPr>
      <w:r>
        <w:rPr>
          <w:b/>
        </w:rPr>
        <w:t>知识库</w:t>
      </w:r>
      <w:r>
        <w:t>：研究发现、方法、工具、跨项目关联</w:t>
      </w:r>
    </w:p>
    <w:p>
      <w:pPr>
        <w:pStyle w:val="ListBullet"/>
      </w:pPr>
      <w:r>
        <w:rPr>
          <w:b/>
        </w:rPr>
        <w:t>日志系统</w:t>
      </w:r>
      <w:r>
        <w:t>：活动记录，带时间戳</w:t>
      </w:r>
    </w:p>
    <w:p>
      <w:pPr>
        <w:pStyle w:val="Heading1"/>
      </w:pPr>
      <w:r>
        <w:t>Event：Partner 的心脏</w:t>
      </w:r>
    </w:p>
    <w:p>
      <w:r>
        <w:t>一个 Event 就是一次完整的研究周期——就像 Agent 有 Skill，Partner 有 Event。</w:t>
      </w:r>
    </w:p>
    <w:p>
      <w:r>
        <w:t>每个 Event 遵循结构化流程：</w:t>
      </w:r>
    </w:p>
    <w:p>
      <w:pPr>
        <w:ind w:left="567"/>
      </w:pPr>
      <w:r>
        <w:rPr>
          <w:rFonts w:ascii="Consolas" w:hAnsi="Consolas"/>
          <w:sz w:val="20"/>
        </w:rPr>
        <w:t>📖 文献搜索 → 搜索和阅读论文</w:t>
      </w:r>
    </w:p>
    <w:p>
      <w:pPr>
        <w:ind w:left="567"/>
      </w:pPr>
      <w:r>
        <w:rPr>
          <w:rFonts w:ascii="Consolas" w:hAnsi="Consolas"/>
          <w:sz w:val="20"/>
        </w:rPr>
        <w:t>🔬 项目扫描 → 分析你的代码库</w:t>
      </w:r>
    </w:p>
    <w:p>
      <w:pPr>
        <w:ind w:left="567"/>
      </w:pPr>
      <w:r>
        <w:rPr>
          <w:rFonts w:ascii="Consolas" w:hAnsi="Consolas"/>
          <w:sz w:val="20"/>
        </w:rPr>
        <w:t>💡 想法生成 → 提出改进方案</w:t>
      </w:r>
    </w:p>
    <w:p>
      <w:pPr>
        <w:ind w:left="567"/>
      </w:pPr>
      <w:r>
        <w:rPr>
          <w:rFonts w:ascii="Consolas" w:hAnsi="Consolas"/>
          <w:sz w:val="20"/>
        </w:rPr>
        <w:t>🧭 探索方向 → 尝试新方向</w:t>
      </w:r>
    </w:p>
    <w:p>
      <w:pPr>
        <w:ind w:left="567"/>
      </w:pPr>
      <w:r>
        <w:rPr>
          <w:rFonts w:ascii="Consolas" w:hAnsi="Consolas"/>
          <w:sz w:val="20"/>
        </w:rPr>
        <w:t>📝 知识记录 → 记录发现</w:t>
      </w:r>
    </w:p>
    <w:p>
      <w:pPr>
        <w:ind w:left="567"/>
      </w:pPr>
      <w:r>
        <w:rPr>
          <w:rFonts w:ascii="Consolas" w:hAnsi="Consolas"/>
          <w:sz w:val="20"/>
        </w:rPr>
        <w:t>🌱 衍生事件 → 创建新 Event</w:t>
      </w:r>
    </w:p>
    <w:p/>
    <w:p>
      <w:r>
        <w:rPr>
          <w:b/>
        </w:rPr>
        <w:t>Event 会自己生长</w:t>
      </w:r>
      <w:r>
        <w:t>——一个 Event 的发现会自动衍生出新 Event，研究永不停止。</w:t>
      </w:r>
    </w:p>
    <w:p>
      <w:pPr>
        <w:pStyle w:val="Heading1"/>
      </w:pPr>
      <w:r>
        <w:t>真实效果</w:t>
      </w:r>
    </w:p>
    <w:p>
      <w:r>
        <w:t>我在生物信息学项目上跑了一整夜 Partner，早上起来发现：</w:t>
      </w:r>
    </w:p>
    <w:p>
      <w:pPr>
        <w:pStyle w:val="ListBullet"/>
      </w:pPr>
      <w:r>
        <w:rPr>
          <w:b/>
        </w:rPr>
        <w:t xml:space="preserve">29 个研究周期 </w:t>
      </w:r>
      <w:r>
        <w:t>自主完成</w:t>
      </w:r>
    </w:p>
    <w:p>
      <w:pPr>
        <w:pStyle w:val="ListBullet"/>
      </w:pPr>
      <w:r>
        <w:rPr>
          <w:b/>
        </w:rPr>
        <w:t xml:space="preserve">34 个任务 </w:t>
      </w:r>
      <w:r>
        <w:t>执行完毕</w:t>
      </w:r>
    </w:p>
    <w:p>
      <w:pPr>
        <w:pStyle w:val="ListBullet"/>
      </w:pPr>
      <w:r>
        <w:rPr>
          <w:b/>
        </w:rPr>
        <w:t xml:space="preserve">48 条知识 </w:t>
      </w:r>
      <w:r>
        <w:t>积累入库</w:t>
      </w:r>
    </w:p>
    <w:p>
      <w:pPr>
        <w:pStyle w:val="ListBullet"/>
      </w:pPr>
      <w:r>
        <w:rPr>
          <w:b/>
        </w:rPr>
        <w:t xml:space="preserve">94 个任务 </w:t>
      </w:r>
      <w:r>
        <w:t>排队等待探索</w:t>
      </w:r>
    </w:p>
    <w:p/>
    <w:p>
      <w:r>
        <w:t>Partner 自主发现的关键成果：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</w:rPr>
              <w:t>发现</w:t>
            </w:r>
          </w:p>
        </w:tc>
        <w:tc>
          <w:tcPr>
            <w:tcW w:type="dxa" w:w="4317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4317"/>
          </w:tcPr>
          <w:p>
            <w:r>
              <w:t>scGPT 需要针对衰老任务做领域微调</w:t>
            </w:r>
          </w:p>
        </w:tc>
        <w:tc>
          <w:tcPr>
            <w:tcW w:type="dxa" w:w="4317"/>
          </w:tcPr>
          <w:p>
            <w:r>
              <w:t>避免了一条死路</w:t>
            </w:r>
          </w:p>
        </w:tc>
      </w:tr>
      <w:tr>
        <w:tc>
          <w:tcPr>
            <w:tcW w:type="dxa" w:w="4317"/>
          </w:tcPr>
          <w:p>
            <w:r>
              <w:t>扩散模型正在取代 VAE 做分子生成</w:t>
            </w:r>
          </w:p>
        </w:tc>
        <w:tc>
          <w:tcPr>
            <w:tcW w:type="dxa" w:w="4317"/>
          </w:tcPr>
          <w:p>
            <w:r>
              <w:t>找到 25+ 篇新论文</w:t>
            </w:r>
          </w:p>
        </w:tc>
      </w:tr>
      <w:tr>
        <w:tc>
          <w:tcPr>
            <w:tcW w:type="dxa" w:w="4317"/>
          </w:tcPr>
          <w:p>
            <w:r>
              <w:t>批次校正使跨数据集泛化提升 52.8%</w:t>
            </w:r>
          </w:p>
        </w:tc>
        <w:tc>
          <w:tcPr>
            <w:tcW w:type="dxa" w:w="4317"/>
          </w:tcPr>
          <w:p>
            <w:r>
              <w:t>量化了改进效果</w:t>
            </w:r>
          </w:p>
        </w:tc>
      </w:tr>
      <w:tr>
        <w:tc>
          <w:tcPr>
            <w:tcW w:type="dxa" w:w="4317"/>
          </w:tcPr>
          <w:p>
            <w:r>
              <w:t>ProDCARL RL 对齐将 AMP 命中率从 2% 提升到 6.3%</w:t>
            </w:r>
          </w:p>
        </w:tc>
        <w:tc>
          <w:tcPr>
            <w:tcW w:type="dxa" w:w="4317"/>
          </w:tcPr>
          <w:p>
            <w:r>
              <w:t>发现了新的抗菌肽设计方法</w:t>
            </w:r>
          </w:p>
        </w:tc>
      </w:tr>
    </w:tbl>
    <w:p>
      <w:pPr>
        <w:pStyle w:val="Heading1"/>
      </w:pPr>
      <w:r>
        <w:t>多 Agent 支持</w:t>
      </w:r>
    </w:p>
    <w:p>
      <w:r>
        <w:t>Partner 不重新发明轮子，它搭建在现有 Agent 框架之上：</w:t>
      </w:r>
    </w:p>
    <w:p>
      <w:pPr>
        <w:pStyle w:val="ListBullet"/>
      </w:pPr>
      <w:r>
        <w:t>🔮 Hermes Agent：✅ 完全支持</w:t>
      </w:r>
    </w:p>
    <w:p>
      <w:pPr>
        <w:pStyle w:val="ListBullet"/>
      </w:pPr>
      <w:r>
        <w:t>🦞 OpenClaw：✅ 支持</w:t>
      </w:r>
    </w:p>
    <w:p>
      <w:pPr>
        <w:pStyle w:val="ListBullet"/>
      </w:pPr>
      <w:r>
        <w:t>⚡ OpenAI Codex：✅ 支持</w:t>
      </w:r>
    </w:p>
    <w:p>
      <w:pPr>
        <w:pStyle w:val="ListBullet"/>
      </w:pPr>
      <w:r>
        <w:t>👥 CrewAI：✅ 支持</w:t>
      </w:r>
    </w:p>
    <w:p>
      <w:pPr>
        <w:pStyle w:val="ListBullet"/>
      </w:pPr>
      <w:r>
        <w:t>💻 gptme：✅ 支持</w:t>
      </w:r>
    </w:p>
    <w:p>
      <w:r>
        <w:t>运行 partner setup 自动检测已安装的 Agent。</w:t>
      </w:r>
    </w:p>
    <w:p>
      <w:pPr>
        <w:pStyle w:val="Heading1"/>
      </w:pPr>
      <w:r>
        <w:t>跨平台</w:t>
      </w:r>
    </w:p>
    <w:p>
      <w:r>
        <w:t>Partner 运行在 Linux、macOS、Windows 和 WSL 上。在 WSL 上，它可以通过 WSL Bridge 自动访问 Windows 文件。</w:t>
      </w:r>
    </w:p>
    <w:p>
      <w:pPr>
        <w:pStyle w:val="Heading1"/>
      </w:pPr>
      <w:r>
        <w:t>开始使用</w:t>
      </w:r>
    </w:p>
    <w:p>
      <w:pPr>
        <w:ind w:left="567"/>
      </w:pPr>
      <w:r>
        <w:rPr>
          <w:rFonts w:ascii="Consolas" w:hAnsi="Consolas"/>
          <w:sz w:val="20"/>
        </w:rPr>
        <w:t>git clone https://github.com/zty522/partner.git</w:t>
        <w:br/>
        <w:t>cd partner</w:t>
        <w:br/>
        <w:t>pip install -e .</w:t>
        <w:br/>
        <w:t>partner setup</w:t>
      </w:r>
    </w:p>
    <w:p>
      <w:r>
        <w:t>然后打开你的 Agent（Hermes、OpenClaw 等），说：</w:t>
      </w:r>
    </w:p>
    <w:p>
      <w:pPr>
        <w:ind w:left="850"/>
      </w:pPr>
      <w:r>
        <w:rPr>
          <w:b/>
          <w:i/>
          <w:color w:val="1A73E8"/>
          <w:sz w:val="26"/>
        </w:rPr>
        <w:t>"Hey Partner, 你最近在研究什么？"</w:t>
      </w:r>
    </w:p>
    <w:p>
      <w:pPr>
        <w:pStyle w:val="Heading1"/>
      </w:pPr>
      <w:r>
        <w:t>下一步计划</w:t>
      </w:r>
    </w:p>
    <w:p>
      <w:pPr>
        <w:pStyle w:val="ListBullet"/>
      </w:pPr>
      <w:r>
        <w:rPr>
          <w:b/>
        </w:rPr>
        <w:t>微信/QQ 集成</w:t>
      </w:r>
      <w:r>
        <w:t xml:space="preserve"> — 通过语音消息和 Partner 对话</w:t>
      </w:r>
    </w:p>
    <w:p>
      <w:pPr>
        <w:pStyle w:val="ListBullet"/>
      </w:pPr>
      <w:r>
        <w:rPr>
          <w:b/>
        </w:rPr>
        <w:t>社区 Event</w:t>
      </w:r>
      <w:r>
        <w:t xml:space="preserve"> — 分享和安装 Event 模板</w:t>
      </w:r>
    </w:p>
    <w:p>
      <w:pPr>
        <w:pStyle w:val="ListBullet"/>
      </w:pPr>
      <w:r>
        <w:rPr>
          <w:b/>
        </w:rPr>
        <w:t>多 Partner 协作</w:t>
      </w:r>
      <w:r>
        <w:t xml:space="preserve"> — 多个 Partner 一起工作</w:t>
      </w:r>
    </w:p>
    <w:p>
      <w:pPr>
        <w:pStyle w:val="ListBullet"/>
      </w:pPr>
      <w:r>
        <w:rPr>
          <w:b/>
        </w:rPr>
        <w:t>更多 Agent 后端</w:t>
      </w:r>
      <w:r>
        <w:t xml:space="preserve"> — Claude Code、Cursor 等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Partner：因为研究不应该等你。</w:t>
      </w:r>
    </w:p>
    <w:p>
      <w:r>
        <w:t xml:space="preserve">GitHub: </w:t>
      </w:r>
      <w:r>
        <w:t>https://github.com/zty522/partner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