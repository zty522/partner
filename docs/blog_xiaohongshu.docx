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我做了个 AI，它在我睡觉时自动做科研 🤯</w:t>
      </w:r>
    </w:p>
    <w:p/>
    <w:p>
      <w:pPr>
        <w:pStyle w:val="Heading1"/>
      </w:pPr>
      <w:r>
        <w:t>起因</w:t>
      </w:r>
    </w:p>
    <w:p>
      <w:r>
        <w:t>作为一个生信狗，每天有看不完的论文、跑不完的实验、review 不完的代码。经常想：能不能有个 AI 帮我做科研？</w:t>
      </w:r>
    </w:p>
    <w:p>
      <w:r>
        <w:rPr>
          <w:b/>
        </w:rPr>
        <w:t>不是那种"你问它答"的 ChatGPT，而是真正自主工作的 AI。</w:t>
      </w:r>
    </w:p>
    <w:p>
      <w:pPr>
        <w:pStyle w:val="Heading1"/>
      </w:pPr>
      <w:r>
        <w:t>于是 Partner 诞生了</w:t>
      </w:r>
    </w:p>
    <w:p>
      <w:r>
        <w:rPr>
          <w:b/>
        </w:rPr>
        <w:t>Partner 是一个自主研究实体</w:t>
      </w:r>
      <w:r>
        <w:t>，搭建在现有 Agent 框架之上。</w:t>
      </w:r>
    </w:p>
    <w:p>
      <w:r>
        <w:t>核心交互超简单：</w:t>
      </w:r>
    </w:p>
    <w:p>
      <w:pPr>
        <w:ind w:left="850"/>
      </w:pPr>
      <w:r>
        <w:rPr>
          <w:b/>
          <w:i/>
          <w:color w:val="1A73E8"/>
          <w:sz w:val="26"/>
        </w:rPr>
        <w:t>"Hey Partner, 你最近在研究什么？"</w:t>
      </w:r>
    </w:p>
    <w:p>
      <w:r>
        <w:t>它就会告诉你它在你离开期间发现的所有东西。</w:t>
      </w:r>
    </w:p>
    <w:p>
      <w:pPr>
        <w:pStyle w:val="Heading1"/>
      </w:pPr>
      <w:r>
        <w:t>它怎么工作的？</w:t>
      </w:r>
    </w:p>
    <w:p>
      <w:r>
        <w:t>Partner 在后台每 30 分钟自动执行一次研究周期：</w:t>
      </w:r>
    </w:p>
    <w:p>
      <w:pPr>
        <w:pStyle w:val="ListNumber"/>
      </w:pPr>
      <w:r>
        <w:t>从任务队列选最高优先级任务</w:t>
      </w:r>
    </w:p>
    <w:p>
      <w:pPr>
        <w:pStyle w:val="ListNumber"/>
      </w:pPr>
      <w:r>
        <w:t>通过 Agent 后端执行（搜索论文、分析代码等）</w:t>
      </w:r>
    </w:p>
    <w:p>
      <w:pPr>
        <w:pStyle w:val="ListNumber"/>
      </w:pPr>
      <w:r>
        <w:t>把发现记录到知识库</w:t>
      </w:r>
    </w:p>
    <w:p>
      <w:pPr>
        <w:pStyle w:val="ListNumber"/>
      </w:pPr>
      <w:r>
        <w:t>基于新知识生成新任务</w:t>
      </w:r>
    </w:p>
    <w:p>
      <w:pPr>
        <w:pStyle w:val="ListNumber"/>
      </w:pPr>
      <w:r>
        <w:t>永远循环 🔄</w:t>
      </w:r>
    </w:p>
    <w:p/>
    <w:p>
      <w:r>
        <w:t>Event 系统是它的核心：</w:t>
      </w:r>
    </w:p>
    <w:p>
      <w:pPr>
        <w:pStyle w:val="ListBullet"/>
      </w:pPr>
      <w:r>
        <w:t>📖 文献搜索</w:t>
      </w:r>
    </w:p>
    <w:p>
      <w:pPr>
        <w:pStyle w:val="ListBullet"/>
      </w:pPr>
      <w:r>
        <w:t>🔬 项目扫描</w:t>
      </w:r>
    </w:p>
    <w:p>
      <w:pPr>
        <w:pStyle w:val="ListBullet"/>
      </w:pPr>
      <w:r>
        <w:t>💡 想法生成</w:t>
      </w:r>
    </w:p>
    <w:p>
      <w:pPr>
        <w:pStyle w:val="ListBullet"/>
      </w:pPr>
      <w:r>
        <w:t>🧭 探索方向</w:t>
      </w:r>
    </w:p>
    <w:p>
      <w:pPr>
        <w:pStyle w:val="ListBullet"/>
      </w:pPr>
      <w:r>
        <w:t>📝 知识记录</w:t>
      </w:r>
    </w:p>
    <w:p>
      <w:pPr>
        <w:pStyle w:val="ListBullet"/>
      </w:pPr>
      <w:r>
        <w:t>🌱 衍生新 Event</w:t>
      </w:r>
    </w:p>
    <w:p>
      <w:r>
        <w:rPr>
          <w:b/>
        </w:rPr>
        <w:t>Event 会自己生长</w:t>
      </w:r>
      <w:r>
        <w:t>——一个 Event 的发现会自动衍生出新 Event，研究永不停止！</w:t>
      </w:r>
    </w:p>
    <w:p>
      <w:pPr>
        <w:pStyle w:val="Heading1"/>
      </w:pPr>
      <w:r>
        <w:t>跑了一夜的真实效果</w:t>
      </w:r>
    </w:p>
    <w:p>
      <w:r>
        <w:t>我在生信项目上跑了一整夜，早上起来发现：</w:t>
      </w:r>
    </w:p>
    <w:p>
      <w:pPr>
        <w:pStyle w:val="ListBullet"/>
      </w:pPr>
      <w:r>
        <w:rPr>
          <w:b/>
        </w:rPr>
        <w:t xml:space="preserve">29 个研究周期 </w:t>
      </w:r>
      <w:r>
        <w:t>自主完成 ✅</w:t>
      </w:r>
    </w:p>
    <w:p>
      <w:pPr>
        <w:pStyle w:val="ListBullet"/>
      </w:pPr>
      <w:r>
        <w:rPr>
          <w:b/>
        </w:rPr>
        <w:t xml:space="preserve">34 个任务 </w:t>
      </w:r>
      <w:r>
        <w:t>执行完毕 ✅</w:t>
      </w:r>
    </w:p>
    <w:p>
      <w:pPr>
        <w:pStyle w:val="ListBullet"/>
      </w:pPr>
      <w:r>
        <w:rPr>
          <w:b/>
        </w:rPr>
        <w:t xml:space="preserve">48 条知识 </w:t>
      </w:r>
      <w:r>
        <w:t>积累入库 ✅</w:t>
      </w:r>
    </w:p>
    <w:p>
      <w:pPr>
        <w:pStyle w:val="ListBullet"/>
      </w:pPr>
      <w:r>
        <w:rPr>
          <w:b/>
        </w:rPr>
        <w:t xml:space="preserve">94 个任务 </w:t>
      </w:r>
      <w:r>
        <w:t>排队等待 📋</w:t>
      </w:r>
    </w:p>
    <w:p/>
    <w:p>
      <w:r>
        <w:t>Partner 自主发现的关键成果：</w:t>
      </w:r>
    </w:p>
    <w:p>
      <w:r>
        <w:t xml:space="preserve">1️⃣ </w:t>
      </w:r>
      <w:r>
        <w:t>scGPT 需要针对衰老任务做领域微调 → 避免了一条死路</w:t>
      </w:r>
    </w:p>
    <w:p>
      <w:r>
        <w:t xml:space="preserve">2️⃣ </w:t>
      </w:r>
      <w:r>
        <w:t>扩散模型正在取代 VAE 做分子生成 → 找到 25+ 篇新论文</w:t>
      </w:r>
    </w:p>
    <w:p>
      <w:r>
        <w:t xml:space="preserve">3️⃣ </w:t>
      </w:r>
      <w:r>
        <w:t>批次校正使跨数据集泛化提升 52.8% → 量化了改进效果</w:t>
      </w:r>
    </w:p>
    <w:p>
      <w:r>
        <w:t xml:space="preserve">4️⃣ </w:t>
      </w:r>
      <w:r>
        <w:t>ProDCARL RL 对齐将 AMP 命中率从 2% → 6.3% → 发现新方法</w:t>
      </w:r>
    </w:p>
    <w:p>
      <w:pPr>
        <w:pStyle w:val="Heading1"/>
      </w:pPr>
      <w:r>
        <w:t>支持的 Agent</w:t>
      </w:r>
    </w:p>
    <w:p>
      <w:r>
        <w:t>Partner 不重新发明轮子，它搭建在现有 Agent 框架之上：</w:t>
      </w:r>
    </w:p>
    <w:p>
      <w:pPr>
        <w:pStyle w:val="ListBullet"/>
      </w:pPr>
      <w:r>
        <w:t>🔮 Hermes Agent ✅</w:t>
      </w:r>
    </w:p>
    <w:p>
      <w:pPr>
        <w:pStyle w:val="ListBullet"/>
      </w:pPr>
      <w:r>
        <w:t>🦞 OpenClaw ✅</w:t>
      </w:r>
    </w:p>
    <w:p>
      <w:pPr>
        <w:pStyle w:val="ListBullet"/>
      </w:pPr>
      <w:r>
        <w:t>⚡ OpenAI Codex ✅</w:t>
      </w:r>
    </w:p>
    <w:p>
      <w:pPr>
        <w:pStyle w:val="ListBullet"/>
      </w:pPr>
      <w:r>
        <w:t>👥 CrewAI ✅</w:t>
      </w:r>
    </w:p>
    <w:p>
      <w:pPr>
        <w:pStyle w:val="ListBullet"/>
      </w:pPr>
      <w:r>
        <w:t>💻 gptme ✅</w:t>
      </w:r>
    </w:p>
    <w:p>
      <w:pPr>
        <w:pStyle w:val="Heading1"/>
      </w:pPr>
      <w:r>
        <w:t>开始使用</w:t>
      </w:r>
    </w:p>
    <w:p>
      <w:pPr>
        <w:ind w:left="567"/>
      </w:pPr>
      <w:r>
        <w:rPr>
          <w:rFonts w:ascii="Consolas" w:hAnsi="Consolas"/>
          <w:sz w:val="20"/>
        </w:rPr>
        <w:t>git clone https://github.com/zty522/partner.git</w:t>
        <w:br/>
        <w:t>cd partner</w:t>
        <w:br/>
        <w:t>pip install -e .</w:t>
        <w:br/>
        <w:t>partner setup</w:t>
      </w:r>
    </w:p>
    <w:p>
      <w:r>
        <w:t>然后打开你的 Agent，说：</w:t>
      </w:r>
    </w:p>
    <w:p>
      <w:pPr>
        <w:ind w:left="850"/>
      </w:pPr>
      <w:r>
        <w:rPr>
          <w:b/>
          <w:i/>
          <w:color w:val="1A73E8"/>
          <w:sz w:val="26"/>
        </w:rPr>
        <w:t>"Hey Partner, 你最近在研究什么？"</w:t>
      </w:r>
    </w:p>
    <w:p>
      <w:pPr>
        <w:pStyle w:val="Heading1"/>
      </w:pPr>
      <w:r>
        <w:t>下一步</w:t>
      </w:r>
    </w:p>
    <w:p>
      <w:pPr>
        <w:pStyle w:val="ListBullet"/>
      </w:pPr>
      <w:r>
        <w:t>📱 微信/QQ 集成</w:t>
      </w:r>
    </w:p>
    <w:p>
      <w:pPr>
        <w:pStyle w:val="ListBullet"/>
      </w:pPr>
      <w:r>
        <w:t>🤝 社区 Event 分享</w:t>
      </w:r>
    </w:p>
    <w:p>
      <w:pPr>
        <w:pStyle w:val="ListBullet"/>
      </w:pPr>
      <w:r>
        <w:t>👥 多 Partner 协作</w:t>
      </w:r>
    </w:p>
    <w:p>
      <w:pPr>
        <w:pStyle w:val="ListBullet"/>
      </w:pPr>
      <w:r>
        <w:t>🔌 更多 Agent 后端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Partner：因为研究不应该等你。</w:t>
      </w:r>
    </w:p>
    <w:p>
      <w:r>
        <w:t xml:space="preserve">GitHub: </w:t>
      </w:r>
      <w:r>
        <w:t>https://github.com/zty522/partner</w:t>
      </w:r>
    </w:p>
    <w:p/>
    <w:p>
      <w:r>
        <w:t>#AI #科研工具 #开源 #生信 #Agent #自动化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